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Harsh Bhongade</w:t>
      </w:r>
    </w:p>
    <w:p>
      <w:pPr>
        <w:jc w:val="center"/>
      </w:pPr>
      <w:r>
        <w:rPr>
          <w:sz w:val="18"/>
        </w:rPr>
        <w:t>Phone: 8087858304 | Email: harsh.bhongade.batch2024@sitnagpur.siu.edu.in</w:t>
        <w:br/>
        <w:t>LinkedIn: https://www.linkedin.com/in/harsh-bhongade-01099031a/ | GitHub: https://github.com/harshbhongade1</w:t>
      </w:r>
    </w:p>
    <w:p>
      <w:r>
        <w:rPr>
          <w:b/>
          <w:color w:val="006699"/>
          <w:sz w:val="24"/>
        </w:rPr>
        <w:br/>
        <w:t>Career Objective</w:t>
      </w:r>
    </w:p>
    <w:p>
      <w:pPr>
        <w:ind w:left="200"/>
      </w:pPr>
      <w:r>
        <w:t>Motivated and detail-oriented Computer Science student with a strong foundation in programming and machine learning.</w:t>
      </w:r>
    </w:p>
    <w:p>
      <w:pPr>
        <w:ind w:left="200"/>
      </w:pPr>
      <w:r>
        <w:t>Passionate about building real-world AI-based solutions and continuously improving technical skills.</w:t>
      </w:r>
    </w:p>
    <w:p>
      <w:pPr>
        <w:ind w:left="200"/>
      </w:pPr>
      <w:r>
        <w:t>Seeking internship opportunities to gain industry exposure and contribute to impactful projects.</w:t>
      </w:r>
    </w:p>
    <w:p>
      <w:r>
        <w:rPr>
          <w:b/>
          <w:color w:val="006699"/>
          <w:sz w:val="24"/>
        </w:rPr>
        <w:br/>
        <w:t>Education</w:t>
      </w:r>
    </w:p>
    <w:p>
      <w:pPr>
        <w:ind w:left="200"/>
      </w:pPr>
      <w:r>
        <w:t>B.Tech in Computer Science Engineering (2024 – Present) – Symbiosis Institute of Technology, Nagpur (2nd Year)</w:t>
      </w:r>
    </w:p>
    <w:p>
      <w:pPr>
        <w:ind w:left="200"/>
      </w:pPr>
      <w:r>
        <w:t>12th Standard – Prerna College, Nagpur</w:t>
      </w:r>
    </w:p>
    <w:p>
      <w:pPr>
        <w:ind w:left="200"/>
      </w:pPr>
      <w:r>
        <w:t>10th Standard – Sanskar Vidya Sagar, Nagpur</w:t>
      </w:r>
    </w:p>
    <w:p>
      <w:r>
        <w:rPr>
          <w:b/>
          <w:color w:val="006699"/>
          <w:sz w:val="24"/>
        </w:rPr>
        <w:br/>
        <w:t>Technical Skills</w:t>
      </w:r>
    </w:p>
    <w:p>
      <w:pPr>
        <w:ind w:left="200"/>
      </w:pPr>
      <w:r>
        <w:t>Programming Languages: C, Python</w:t>
      </w:r>
    </w:p>
    <w:p>
      <w:pPr>
        <w:ind w:left="200"/>
      </w:pPr>
      <w:r>
        <w:t>Web Technologies: HTML, CSS (Basics)</w:t>
      </w:r>
    </w:p>
    <w:p>
      <w:pPr>
        <w:ind w:left="200"/>
      </w:pPr>
      <w:r>
        <w:t>Database: MySQL</w:t>
      </w:r>
    </w:p>
    <w:p>
      <w:pPr>
        <w:ind w:left="200"/>
      </w:pPr>
      <w:r>
        <w:t>Tools: VS Code, Git, GitHub</w:t>
      </w:r>
    </w:p>
    <w:p>
      <w:pPr>
        <w:ind w:left="200"/>
      </w:pPr>
      <w:r>
        <w:t>Core Areas: Machine Learning, Computer Vision</w:t>
      </w:r>
    </w:p>
    <w:p>
      <w:r>
        <w:rPr>
          <w:b/>
          <w:color w:val="006699"/>
          <w:sz w:val="24"/>
        </w:rPr>
        <w:br/>
        <w:t>Projects</w:t>
      </w:r>
    </w:p>
    <w:p>
      <w:pPr>
        <w:ind w:left="200"/>
      </w:pPr>
      <w:r>
        <w:t>Heat Wave Detection System (Machine Learning):</w:t>
      </w:r>
    </w:p>
    <w:p>
      <w:pPr>
        <w:ind w:left="200"/>
      </w:pPr>
      <w:r>
        <w:t>- Developed ML model for detecting and predicting heat wave patterns</w:t>
      </w:r>
    </w:p>
    <w:p>
      <w:pPr>
        <w:ind w:left="200"/>
      </w:pPr>
      <w:r>
        <w:t>- Worked on environmental datasets and preprocessing</w:t>
      </w:r>
    </w:p>
    <w:p>
      <w:pPr>
        <w:ind w:left="200"/>
      </w:pPr>
      <w:r>
        <w:t>Real-Time Fruit Ripeness Detection System:</w:t>
      </w:r>
    </w:p>
    <w:p>
      <w:pPr>
        <w:ind w:left="200"/>
      </w:pPr>
      <w:r>
        <w:t>- Built real-time classification system using Python, OpenCV, CNN</w:t>
      </w:r>
    </w:p>
    <w:p>
      <w:pPr>
        <w:ind w:left="200"/>
      </w:pPr>
      <w:r>
        <w:t>- Achieved 92% accuracy</w:t>
      </w:r>
    </w:p>
    <w:p>
      <w:pPr>
        <w:ind w:left="200"/>
      </w:pPr>
      <w:r>
        <w:t>- Applied computer vision and deep learning techniques</w:t>
      </w:r>
    </w:p>
    <w:p>
      <w:r>
        <w:rPr>
          <w:b/>
          <w:color w:val="006699"/>
          <w:sz w:val="24"/>
        </w:rPr>
        <w:br/>
        <w:t>Certifications</w:t>
      </w:r>
    </w:p>
    <w:p>
      <w:pPr>
        <w:ind w:left="200"/>
      </w:pPr>
      <w:r>
        <w:t>NPTEL Online Certification</w:t>
      </w:r>
    </w:p>
    <w:p>
      <w:r>
        <w:rPr>
          <w:b/>
          <w:color w:val="006699"/>
          <w:sz w:val="24"/>
        </w:rPr>
        <w:br/>
        <w:t>Extracurricular Activities</w:t>
      </w:r>
    </w:p>
    <w:p>
      <w:pPr>
        <w:ind w:left="200"/>
      </w:pPr>
      <w:r>
        <w:t>Member, Robotics Club</w:t>
      </w:r>
    </w:p>
    <w:p>
      <w:pPr>
        <w:ind w:left="200"/>
      </w:pPr>
      <w:r>
        <w:t>Participated in technical learning and discussions</w:t>
      </w:r>
    </w:p>
    <w:p>
      <w:r>
        <w:rPr>
          <w:b/>
          <w:color w:val="006699"/>
          <w:sz w:val="24"/>
        </w:rPr>
        <w:br/>
        <w:t>Strengths</w:t>
      </w:r>
    </w:p>
    <w:p>
      <w:pPr>
        <w:ind w:left="200"/>
      </w:pPr>
      <w:r>
        <w:t>Quick learner and adaptable</w:t>
      </w:r>
    </w:p>
    <w:p>
      <w:pPr>
        <w:ind w:left="200"/>
      </w:pPr>
      <w:r>
        <w:t>Strong problem-solving mindset</w:t>
      </w:r>
    </w:p>
    <w:p>
      <w:pPr>
        <w:ind w:left="200"/>
      </w:pPr>
      <w:r>
        <w:t>Teamwork and communication skills</w:t>
      </w:r>
    </w:p>
    <w:p>
      <w:pPr>
        <w:ind w:left="200"/>
      </w:pPr>
      <w:r>
        <w:t>Self-motivated and consistent</w:t>
      </w:r>
    </w:p>
    <w:p>
      <w:r>
        <w:rPr>
          <w:b/>
          <w:color w:val="006699"/>
          <w:sz w:val="24"/>
        </w:rPr>
        <w:br/>
        <w:t>Additional Information</w:t>
      </w:r>
    </w:p>
    <w:p>
      <w:pPr>
        <w:ind w:left="200"/>
      </w:pPr>
      <w:r>
        <w:t>Actively improving Data Structures &amp; Algorithms</w:t>
      </w:r>
    </w:p>
    <w:p>
      <w:pPr>
        <w:ind w:left="200"/>
      </w:pPr>
      <w:r>
        <w:t>Maintaining GitHub projects</w:t>
      </w:r>
    </w:p>
    <w:p>
      <w:pPr>
        <w:ind w:left="200"/>
      </w:pPr>
      <w:r>
        <w:t>Interested in AI/ML and real-world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